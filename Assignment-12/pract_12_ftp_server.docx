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F0CA4" w14:textId="54E3BEFF" w:rsidR="00083E5A" w:rsidRDefault="00000000">
      <w:pPr>
        <w:pStyle w:val="Title"/>
      </w:pPr>
      <w:r>
        <w:t xml:space="preserve">FTP Server Setup </w:t>
      </w:r>
    </w:p>
    <w:p w14:paraId="0A64A707" w14:textId="379EF53D" w:rsidR="00083E5A" w:rsidRDefault="00000000">
      <w:pPr>
        <w:pStyle w:val="Heading1"/>
      </w:pPr>
      <w:r>
        <w:t>Objective</w:t>
      </w:r>
    </w:p>
    <w:p w14:paraId="52687AE7" w14:textId="77777777" w:rsidR="00083E5A" w:rsidRDefault="00000000">
      <w:r>
        <w:t>The objective of this project is to configure an FTP server on a Windows laptop and access it from a Linux Mint PC. The purpose is to enable file sharing, create files, and manage directories over the network using the FTP protocol.</w:t>
      </w:r>
    </w:p>
    <w:p w14:paraId="0D3FD513" w14:textId="6BCEEDBE" w:rsidR="00083E5A" w:rsidRDefault="00000000">
      <w:pPr>
        <w:pStyle w:val="Heading1"/>
      </w:pPr>
      <w:r>
        <w:t>Requirements</w:t>
      </w:r>
    </w:p>
    <w:p w14:paraId="4ACBE611" w14:textId="2976EB51" w:rsidR="004D2ADC" w:rsidRDefault="00000000">
      <w:r>
        <w:t>• Windows Laptop with IIS (Internet Information Services) installed.</w:t>
      </w:r>
      <w:r>
        <w:br/>
        <w:t>• Linux Mint PC with FTP client access.</w:t>
      </w:r>
      <w:r>
        <w:br/>
        <w:t>• Network connection to allow communication between both devices.</w:t>
      </w:r>
      <w:r>
        <w:br/>
        <w:t>• Proper configuration of Windows Firewall to allow FTP connections.</w:t>
      </w:r>
    </w:p>
    <w:p w14:paraId="4C1AACE6" w14:textId="31ABDE2B" w:rsidR="004D2ADC" w:rsidRDefault="004D2ADC" w:rsidP="004D2ADC">
      <w:pPr>
        <w:pStyle w:val="Heading1"/>
      </w:pPr>
      <w:r>
        <w:t>Implementation Details</w:t>
      </w:r>
    </w:p>
    <w:p w14:paraId="1877EF0E" w14:textId="575E61B3" w:rsidR="004D2ADC" w:rsidRDefault="004D2ADC">
      <w:r>
        <w:br/>
        <w:t>FTP (File Transfer Protocol) is a standard network protocol used for transferring files between computers on a TCP/IP network such as the Internet or a local area network (LAN). It allows users to upload, download, delete, rename, move, and copy files on a server.</w:t>
      </w:r>
      <w:r>
        <w:br/>
      </w:r>
      <w:r>
        <w:br/>
        <w:t>Key Features of FTP:</w:t>
      </w:r>
      <w:r>
        <w:br/>
        <w:t>- Client-Server Architecture: The FTP server hosts the files, while the client initiates the connection and file transfer.</w:t>
      </w:r>
      <w:r>
        <w:br/>
        <w:t>- Authentication: Basic username and password authentication are supported.</w:t>
      </w:r>
      <w:r>
        <w:br/>
        <w:t>- Separate Control and Data Channels: Commands and data are transmitted over different channels to enhance efficiency.</w:t>
      </w:r>
      <w:r>
        <w:br/>
        <w:t>- Compatibility: FTP is supported across multiple operating systems including Windows, Linux, and macOS.</w:t>
      </w:r>
      <w:r>
        <w:br/>
      </w:r>
      <w:r>
        <w:br/>
      </w:r>
      <w:r w:rsidRPr="004D2ADC">
        <w:rPr>
          <w:b/>
          <w:bCs/>
        </w:rPr>
        <w:t>FTP Modes:</w:t>
      </w:r>
      <w:r w:rsidRPr="004D2ADC">
        <w:rPr>
          <w:b/>
          <w:bCs/>
        </w:rPr>
        <w:br/>
      </w:r>
      <w:r>
        <w:t>1. Active Mode: The client opens a port and waits for the server to connect.</w:t>
      </w:r>
      <w:r>
        <w:br/>
        <w:t>2. Passive Mode: The server opens a port and waits for the client to connect, improving connectivity across firewalls.</w:t>
      </w:r>
      <w:r>
        <w:br/>
      </w:r>
      <w:r>
        <w:br/>
      </w:r>
      <w:r w:rsidRPr="004D2ADC">
        <w:rPr>
          <w:b/>
          <w:bCs/>
        </w:rPr>
        <w:t>Security Considerations:</w:t>
      </w:r>
      <w:r w:rsidRPr="004D2ADC">
        <w:rPr>
          <w:b/>
          <w:bCs/>
        </w:rPr>
        <w:br/>
      </w:r>
      <w:r>
        <w:t>- FTP transfers are not encrypted by default.</w:t>
      </w:r>
      <w:r>
        <w:br/>
        <w:t>- FTP over SSL/TLS (FTPS) provides secure file transfers.</w:t>
      </w:r>
      <w:r>
        <w:br/>
        <w:t>- It is recommended to use FTP within trusted networks or alongside VPNs for secure operations.</w:t>
      </w:r>
      <w:r>
        <w:br/>
      </w:r>
    </w:p>
    <w:p w14:paraId="3224A5AF" w14:textId="2D978309" w:rsidR="00083E5A" w:rsidRDefault="00000000">
      <w:pPr>
        <w:pStyle w:val="Heading1"/>
      </w:pPr>
      <w:r>
        <w:lastRenderedPageBreak/>
        <w:t>Step 1: Assign IP Address</w:t>
      </w:r>
    </w:p>
    <w:p w14:paraId="42F50B02" w14:textId="67899BAD" w:rsidR="00083E5A" w:rsidRDefault="00000000">
      <w:r>
        <w:t xml:space="preserve">The IP address assigned to the Windows laptop is </w:t>
      </w:r>
      <w:r w:rsidR="004D2ADC">
        <w:t xml:space="preserve">  </w:t>
      </w:r>
      <w:r>
        <w:t>**192.168.4.1**</w:t>
      </w:r>
      <w:r w:rsidR="004D2ADC">
        <w:t xml:space="preserve"> </w:t>
      </w:r>
      <w:r>
        <w:t>This is configured through the network settings to ensure both systems are on the same network segment.</w:t>
      </w:r>
      <w:r>
        <w:br/>
      </w:r>
      <w:r>
        <w:br/>
        <w:t>Description: The IP address is essential for identifying the device within the local network. The Linux Mint PC uses this IP to access the FTP server hosted on the Windows machine.</w:t>
      </w:r>
    </w:p>
    <w:p w14:paraId="47318871" w14:textId="25262F2A" w:rsidR="004D2ADC" w:rsidRDefault="004D2ADC">
      <w:r>
        <w:rPr>
          <w:noProof/>
        </w:rPr>
        <w:drawing>
          <wp:anchor distT="0" distB="0" distL="114300" distR="114300" simplePos="0" relativeHeight="251631616" behindDoc="0" locked="0" layoutInCell="1" allowOverlap="1" wp14:anchorId="27CDF158" wp14:editId="60650385">
            <wp:simplePos x="0" y="0"/>
            <wp:positionH relativeFrom="column">
              <wp:posOffset>0</wp:posOffset>
            </wp:positionH>
            <wp:positionV relativeFrom="paragraph">
              <wp:posOffset>215265</wp:posOffset>
            </wp:positionV>
            <wp:extent cx="4739640" cy="4977171"/>
            <wp:effectExtent l="133350" t="114300" r="137160" b="166370"/>
            <wp:wrapNone/>
            <wp:docPr id="62233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9771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606B5" w14:textId="4E283EDC" w:rsidR="004D2ADC" w:rsidRDefault="004D2ADC"/>
    <w:p w14:paraId="25107BBF" w14:textId="77777777" w:rsidR="004D2ADC" w:rsidRDefault="004D2ADC"/>
    <w:p w14:paraId="2707D6D8" w14:textId="77777777" w:rsidR="004D2ADC" w:rsidRDefault="004D2ADC"/>
    <w:p w14:paraId="46CA7F97" w14:textId="77777777" w:rsidR="004D2ADC" w:rsidRDefault="004D2ADC"/>
    <w:p w14:paraId="108B8B7A" w14:textId="77777777" w:rsidR="004D2ADC" w:rsidRDefault="004D2ADC"/>
    <w:p w14:paraId="49505997" w14:textId="77777777" w:rsidR="004D2ADC" w:rsidRDefault="004D2ADC"/>
    <w:p w14:paraId="01794DCB" w14:textId="77777777" w:rsidR="004D2ADC" w:rsidRDefault="004D2ADC"/>
    <w:p w14:paraId="07426D79" w14:textId="77777777" w:rsidR="004D2ADC" w:rsidRDefault="004D2ADC"/>
    <w:p w14:paraId="1A4BB187" w14:textId="77777777" w:rsidR="004D2ADC" w:rsidRDefault="004D2ADC"/>
    <w:p w14:paraId="721FA10C" w14:textId="77777777" w:rsidR="004D2ADC" w:rsidRDefault="004D2ADC"/>
    <w:p w14:paraId="558BA00C" w14:textId="77777777" w:rsidR="004D2ADC" w:rsidRDefault="004D2ADC"/>
    <w:p w14:paraId="3FF2F459" w14:textId="77777777" w:rsidR="004D2ADC" w:rsidRDefault="004D2ADC"/>
    <w:p w14:paraId="7800DD9E" w14:textId="77777777" w:rsidR="004D2ADC" w:rsidRDefault="004D2ADC"/>
    <w:p w14:paraId="261299AE" w14:textId="77777777" w:rsidR="004D2ADC" w:rsidRDefault="004D2ADC"/>
    <w:p w14:paraId="02AB8408" w14:textId="77777777" w:rsidR="004D2ADC" w:rsidRDefault="004D2ADC"/>
    <w:p w14:paraId="35D7C2DA" w14:textId="77777777" w:rsidR="004D2ADC" w:rsidRDefault="004D2ADC"/>
    <w:p w14:paraId="0AA5F58E" w14:textId="77777777" w:rsidR="004D2ADC" w:rsidRDefault="004D2ADC"/>
    <w:p w14:paraId="2E81875E" w14:textId="77777777" w:rsidR="004D2ADC" w:rsidRDefault="004D2ADC"/>
    <w:p w14:paraId="4C4A41D4" w14:textId="77777777" w:rsidR="004D2ADC" w:rsidRDefault="004D2ADC"/>
    <w:p w14:paraId="535A38A0" w14:textId="77777777" w:rsidR="004D2ADC" w:rsidRDefault="004D2ADC"/>
    <w:p w14:paraId="7EDB3BE8" w14:textId="77777777" w:rsidR="004D2ADC" w:rsidRDefault="004D2ADC"/>
    <w:p w14:paraId="4DD5BB46" w14:textId="018463AA" w:rsidR="004D2ADC" w:rsidRPr="004D2ADC" w:rsidRDefault="00000000" w:rsidP="004D2ADC">
      <w:pPr>
        <w:pStyle w:val="Heading1"/>
      </w:pPr>
      <w:r>
        <w:lastRenderedPageBreak/>
        <w:t>Step 2: Access IIS Dashboard</w:t>
      </w:r>
    </w:p>
    <w:p w14:paraId="11C1AC7B" w14:textId="54AB973E" w:rsidR="00083E5A" w:rsidRDefault="00000000">
      <w:r>
        <w:t>Displays the IIS (Internet Information Services) dashboard on Windows.</w:t>
      </w:r>
      <w:r>
        <w:br/>
      </w:r>
      <w:r>
        <w:br/>
        <w:t>Description: IIS is used to manage web and FTP services. The FTP server is set up through this interface, which provides configuration tools and options for hosting FTP sites.</w:t>
      </w:r>
    </w:p>
    <w:p w14:paraId="146BCEC8" w14:textId="55D5FDD3" w:rsidR="004D2ADC" w:rsidRDefault="004D2ADC">
      <w:r>
        <w:rPr>
          <w:noProof/>
        </w:rPr>
        <w:drawing>
          <wp:anchor distT="0" distB="0" distL="114300" distR="114300" simplePos="0" relativeHeight="251634688" behindDoc="0" locked="0" layoutInCell="1" allowOverlap="1" wp14:anchorId="4D31D24D" wp14:editId="15886E29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306540" cy="3810000"/>
            <wp:effectExtent l="133350" t="114300" r="132715" b="171450"/>
            <wp:wrapNone/>
            <wp:docPr id="177682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540" cy="38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D8C05" w14:textId="77777777" w:rsidR="004D2ADC" w:rsidRDefault="004D2ADC"/>
    <w:p w14:paraId="7D0FD218" w14:textId="77777777" w:rsidR="004D2ADC" w:rsidRDefault="004D2ADC"/>
    <w:p w14:paraId="717A294B" w14:textId="77777777" w:rsidR="004D2ADC" w:rsidRDefault="004D2ADC"/>
    <w:p w14:paraId="69D66238" w14:textId="77777777" w:rsidR="004D2ADC" w:rsidRDefault="004D2ADC"/>
    <w:p w14:paraId="17F9C5BF" w14:textId="77777777" w:rsidR="004D2ADC" w:rsidRDefault="004D2ADC"/>
    <w:p w14:paraId="52F1840A" w14:textId="77777777" w:rsidR="004D2ADC" w:rsidRDefault="004D2ADC"/>
    <w:p w14:paraId="7A88EDA9" w14:textId="77777777" w:rsidR="004D2ADC" w:rsidRDefault="004D2ADC"/>
    <w:p w14:paraId="46FCC56B" w14:textId="77777777" w:rsidR="004D2ADC" w:rsidRDefault="004D2ADC"/>
    <w:p w14:paraId="1084BC8A" w14:textId="77777777" w:rsidR="004D2ADC" w:rsidRDefault="004D2ADC"/>
    <w:p w14:paraId="23ED9F85" w14:textId="77777777" w:rsidR="004D2ADC" w:rsidRDefault="004D2ADC"/>
    <w:p w14:paraId="172AA005" w14:textId="77777777" w:rsidR="004D2ADC" w:rsidRDefault="004D2ADC"/>
    <w:p w14:paraId="071608C7" w14:textId="77777777" w:rsidR="004D2ADC" w:rsidRDefault="004D2ADC"/>
    <w:p w14:paraId="4E02B383" w14:textId="77777777" w:rsidR="00083E5A" w:rsidRDefault="00000000">
      <w:pPr>
        <w:pStyle w:val="Heading1"/>
      </w:pPr>
      <w:r>
        <w:t>Step 3: Add FTP Site in IIS</w:t>
      </w:r>
    </w:p>
    <w:p w14:paraId="58AD97B5" w14:textId="4AEB1133" w:rsidR="00083E5A" w:rsidRDefault="00000000">
      <w:r>
        <w:br/>
        <w:t>Steps:</w:t>
      </w:r>
      <w:r>
        <w:br/>
        <w:t>1. Click 'Add FTP Site.'</w:t>
      </w:r>
      <w:r>
        <w:br/>
        <w:t>2. Enter the site name.</w:t>
      </w:r>
      <w:r>
        <w:br/>
        <w:t>3. Select the physical folder for storing FTP files.</w:t>
      </w:r>
      <w:r>
        <w:br/>
        <w:t>4. Skip SSL configuration (No SSL).</w:t>
      </w:r>
      <w:r>
        <w:br/>
        <w:t>5. Add user permissions with read/write access.</w:t>
      </w:r>
      <w:r>
        <w:br/>
      </w:r>
      <w:r>
        <w:br/>
        <w:t>Description:</w:t>
      </w:r>
      <w:r w:rsidR="004D2ADC">
        <w:t xml:space="preserve"> </w:t>
      </w:r>
      <w:r>
        <w:t>A dedicated folder is selected for FTP operations, and a new site is created under IIS for clients to access it. Users are given permissions required for file management.</w:t>
      </w:r>
    </w:p>
    <w:p w14:paraId="7F8182CB" w14:textId="77777777" w:rsidR="004D2ADC" w:rsidRDefault="004D2ADC"/>
    <w:p w14:paraId="22293C8C" w14:textId="77777777" w:rsidR="004D2ADC" w:rsidRDefault="004D2ADC"/>
    <w:p w14:paraId="7E2F22E7" w14:textId="7C56E191" w:rsidR="004D2ADC" w:rsidRDefault="004D2ADC">
      <w:r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5684F356" wp14:editId="584101B7">
            <wp:simplePos x="0" y="0"/>
            <wp:positionH relativeFrom="column">
              <wp:posOffset>38100</wp:posOffset>
            </wp:positionH>
            <wp:positionV relativeFrom="paragraph">
              <wp:posOffset>45720</wp:posOffset>
            </wp:positionV>
            <wp:extent cx="6140796" cy="3627120"/>
            <wp:effectExtent l="133350" t="114300" r="127000" b="163830"/>
            <wp:wrapNone/>
            <wp:docPr id="1782784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82" cy="3634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68591" w14:textId="06D3D5C4" w:rsidR="004D2ADC" w:rsidRDefault="004D2ADC"/>
    <w:p w14:paraId="53315897" w14:textId="3FF1AB2D" w:rsidR="004D2ADC" w:rsidRDefault="004D2ADC"/>
    <w:p w14:paraId="26410148" w14:textId="03538077" w:rsidR="004D2ADC" w:rsidRDefault="004D2ADC"/>
    <w:p w14:paraId="38272650" w14:textId="2BBAA9EB" w:rsidR="004D2ADC" w:rsidRDefault="004D2ADC"/>
    <w:p w14:paraId="7A3FC989" w14:textId="77777777" w:rsidR="004D2ADC" w:rsidRDefault="004D2ADC"/>
    <w:p w14:paraId="7A7C82DB" w14:textId="77777777" w:rsidR="004D2ADC" w:rsidRDefault="004D2ADC"/>
    <w:p w14:paraId="1DB5AF76" w14:textId="72E785F1" w:rsidR="004D2ADC" w:rsidRDefault="004D2ADC"/>
    <w:p w14:paraId="5A18D698" w14:textId="597DD1B1" w:rsidR="004D2ADC" w:rsidRDefault="004D2ADC"/>
    <w:p w14:paraId="02F0D6C0" w14:textId="2FE2AFE0" w:rsidR="004D2ADC" w:rsidRDefault="004D2ADC"/>
    <w:p w14:paraId="699CAD72" w14:textId="7D684695" w:rsidR="004D2ADC" w:rsidRDefault="004D2ADC"/>
    <w:p w14:paraId="173D7174" w14:textId="0925395A" w:rsidR="004D2ADC" w:rsidRDefault="004D2ADC"/>
    <w:p w14:paraId="56BE1A5D" w14:textId="6E3D7FA3" w:rsidR="004D2ADC" w:rsidRDefault="004D2ADC"/>
    <w:p w14:paraId="488636A9" w14:textId="485685DA" w:rsidR="004D2ADC" w:rsidRDefault="004D2ADC">
      <w:r>
        <w:rPr>
          <w:noProof/>
        </w:rPr>
        <w:drawing>
          <wp:anchor distT="0" distB="0" distL="114300" distR="114300" simplePos="0" relativeHeight="251643904" behindDoc="0" locked="0" layoutInCell="1" allowOverlap="1" wp14:anchorId="3F24B5BC" wp14:editId="029D5778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5943322" cy="4526280"/>
            <wp:effectExtent l="133350" t="114300" r="114935" b="140970"/>
            <wp:wrapNone/>
            <wp:docPr id="822226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22" cy="452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B6C36" w14:textId="77777777" w:rsidR="004D2ADC" w:rsidRDefault="004D2ADC"/>
    <w:p w14:paraId="48730536" w14:textId="77777777" w:rsidR="004D2ADC" w:rsidRDefault="004D2ADC"/>
    <w:p w14:paraId="151858D6" w14:textId="77777777" w:rsidR="004D2ADC" w:rsidRDefault="004D2ADC"/>
    <w:p w14:paraId="4FDCE854" w14:textId="77777777" w:rsidR="004D2ADC" w:rsidRDefault="004D2ADC"/>
    <w:p w14:paraId="1C1A1F19" w14:textId="77777777" w:rsidR="004D2ADC" w:rsidRDefault="004D2ADC"/>
    <w:p w14:paraId="5CD17095" w14:textId="77777777" w:rsidR="004D2ADC" w:rsidRDefault="004D2ADC"/>
    <w:p w14:paraId="439F5889" w14:textId="77777777" w:rsidR="004D2ADC" w:rsidRDefault="004D2ADC"/>
    <w:p w14:paraId="502E76CA" w14:textId="77777777" w:rsidR="004D2ADC" w:rsidRDefault="004D2ADC"/>
    <w:p w14:paraId="2D50F59A" w14:textId="77777777" w:rsidR="004D2ADC" w:rsidRDefault="004D2ADC"/>
    <w:p w14:paraId="702AEE73" w14:textId="77777777" w:rsidR="004D2ADC" w:rsidRDefault="004D2ADC"/>
    <w:p w14:paraId="4419216F" w14:textId="77777777" w:rsidR="004D2ADC" w:rsidRDefault="004D2ADC"/>
    <w:p w14:paraId="7B235C96" w14:textId="77777777" w:rsidR="004D2ADC" w:rsidRDefault="004D2ADC"/>
    <w:p w14:paraId="2A5A1B07" w14:textId="1A3A4A6B" w:rsidR="004D2ADC" w:rsidRDefault="004D2ADC"/>
    <w:p w14:paraId="6A1CEC3B" w14:textId="259D210B" w:rsidR="004D2ADC" w:rsidRDefault="004D2ADC">
      <w:r>
        <w:rPr>
          <w:noProof/>
        </w:rPr>
        <w:drawing>
          <wp:anchor distT="0" distB="0" distL="114300" distR="114300" simplePos="0" relativeHeight="251645952" behindDoc="0" locked="0" layoutInCell="1" allowOverlap="1" wp14:anchorId="66D82E8D" wp14:editId="0ECCA40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019800" cy="4744076"/>
            <wp:effectExtent l="133350" t="114300" r="133350" b="152400"/>
            <wp:wrapNone/>
            <wp:docPr id="1870139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817" cy="4745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4A3EC0" w14:textId="59CCEC96" w:rsidR="004D2ADC" w:rsidRDefault="004D2ADC"/>
    <w:p w14:paraId="290759CB" w14:textId="77777777" w:rsidR="004D2ADC" w:rsidRDefault="004D2ADC"/>
    <w:p w14:paraId="2BCB8E61" w14:textId="19F1D5CD" w:rsidR="004D2ADC" w:rsidRDefault="004D2ADC"/>
    <w:p w14:paraId="1CBCFB39" w14:textId="77777777" w:rsidR="004D2ADC" w:rsidRDefault="004D2ADC"/>
    <w:p w14:paraId="7519A573" w14:textId="538C3FBF" w:rsidR="004D2ADC" w:rsidRDefault="004D2ADC"/>
    <w:p w14:paraId="69BE8F24" w14:textId="77777777" w:rsidR="004D2ADC" w:rsidRDefault="004D2ADC"/>
    <w:p w14:paraId="0EA5C57E" w14:textId="0C66B42F" w:rsidR="004D2ADC" w:rsidRDefault="004D2ADC"/>
    <w:p w14:paraId="04A4E726" w14:textId="77777777" w:rsidR="004D2ADC" w:rsidRDefault="004D2ADC"/>
    <w:p w14:paraId="681C3396" w14:textId="60182361" w:rsidR="004D2ADC" w:rsidRDefault="004D2ADC"/>
    <w:p w14:paraId="54B040D7" w14:textId="6C2EC119" w:rsidR="004D2ADC" w:rsidRDefault="004D2ADC"/>
    <w:p w14:paraId="09877947" w14:textId="77777777" w:rsidR="004D2ADC" w:rsidRDefault="004D2ADC"/>
    <w:p w14:paraId="31A473ED" w14:textId="7851AB1C" w:rsidR="004D2ADC" w:rsidRDefault="004D2ADC"/>
    <w:p w14:paraId="59B85B4E" w14:textId="77777777" w:rsidR="004D2ADC" w:rsidRDefault="004D2ADC"/>
    <w:p w14:paraId="7402DD75" w14:textId="5F8CA99F" w:rsidR="004D2ADC" w:rsidRDefault="004D2ADC"/>
    <w:p w14:paraId="16A1E2E8" w14:textId="53CE7E5D" w:rsidR="00083E5A" w:rsidRDefault="00000000">
      <w:pPr>
        <w:pStyle w:val="Heading1"/>
      </w:pPr>
      <w:r>
        <w:t>Step 4: Configure Authentication and Authorization</w:t>
      </w:r>
    </w:p>
    <w:p w14:paraId="5B8AA430" w14:textId="6BFD4C6D" w:rsidR="00083E5A" w:rsidRDefault="00000000">
      <w:r>
        <w:br/>
        <w:t>Description: Authentication is configured to allow basic credentials. Authorization rules are applied to permit specified users to read and write to the FTP directory.</w:t>
      </w:r>
    </w:p>
    <w:p w14:paraId="31111D10" w14:textId="3EEE7220" w:rsidR="004D2ADC" w:rsidRDefault="004D2ADC"/>
    <w:p w14:paraId="7E6CA5A4" w14:textId="316D4660" w:rsidR="004D2ADC" w:rsidRDefault="004D2ADC"/>
    <w:p w14:paraId="637B539F" w14:textId="508FDDF4" w:rsidR="004D2ADC" w:rsidRDefault="004D2ADC"/>
    <w:p w14:paraId="621EDE57" w14:textId="33D29ADD" w:rsidR="004D2ADC" w:rsidRDefault="004D2ADC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4285E8A" wp14:editId="29F10DFC">
            <wp:simplePos x="0" y="0"/>
            <wp:positionH relativeFrom="column">
              <wp:posOffset>-267335</wp:posOffset>
            </wp:positionH>
            <wp:positionV relativeFrom="paragraph">
              <wp:posOffset>7620</wp:posOffset>
            </wp:positionV>
            <wp:extent cx="6887411" cy="3680460"/>
            <wp:effectExtent l="133350" t="114300" r="142240" b="167640"/>
            <wp:wrapNone/>
            <wp:docPr id="1090808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411" cy="3680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E986E" w14:textId="77777777" w:rsidR="004D2ADC" w:rsidRDefault="004D2ADC">
      <w:pPr>
        <w:pStyle w:val="Heading1"/>
      </w:pPr>
    </w:p>
    <w:p w14:paraId="222A99A6" w14:textId="79C40C1C" w:rsidR="004D2ADC" w:rsidRDefault="004D2ADC">
      <w:pPr>
        <w:pStyle w:val="Heading1"/>
      </w:pPr>
    </w:p>
    <w:p w14:paraId="7CF2A552" w14:textId="77777777" w:rsidR="004D2ADC" w:rsidRDefault="004D2ADC">
      <w:pPr>
        <w:pStyle w:val="Heading1"/>
      </w:pPr>
    </w:p>
    <w:p w14:paraId="0B484E26" w14:textId="01E301A1" w:rsidR="004D2ADC" w:rsidRDefault="004D2ADC">
      <w:pPr>
        <w:pStyle w:val="Heading1"/>
      </w:pPr>
    </w:p>
    <w:p w14:paraId="7323D18F" w14:textId="77777777" w:rsidR="004D2ADC" w:rsidRDefault="004D2ADC">
      <w:pPr>
        <w:pStyle w:val="Heading1"/>
      </w:pPr>
    </w:p>
    <w:p w14:paraId="5A5D589A" w14:textId="395164AB" w:rsidR="004D2ADC" w:rsidRDefault="004D2ADC">
      <w:pPr>
        <w:pStyle w:val="Heading1"/>
      </w:pPr>
    </w:p>
    <w:p w14:paraId="51D33FC0" w14:textId="274ADC59" w:rsidR="004D2ADC" w:rsidRDefault="004D2ADC">
      <w:pPr>
        <w:pStyle w:val="Heading1"/>
      </w:pPr>
      <w:r w:rsidRPr="004D2ADC">
        <w:drawing>
          <wp:anchor distT="0" distB="0" distL="114300" distR="114300" simplePos="0" relativeHeight="251664384" behindDoc="0" locked="0" layoutInCell="1" allowOverlap="1" wp14:anchorId="7DF40337" wp14:editId="65B9B657">
            <wp:simplePos x="0" y="0"/>
            <wp:positionH relativeFrom="column">
              <wp:posOffset>-220980</wp:posOffset>
            </wp:positionH>
            <wp:positionV relativeFrom="paragraph">
              <wp:posOffset>249555</wp:posOffset>
            </wp:positionV>
            <wp:extent cx="6797675" cy="3695700"/>
            <wp:effectExtent l="133350" t="114300" r="136525" b="171450"/>
            <wp:wrapNone/>
            <wp:docPr id="177182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21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8287" cy="3696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7391" w14:textId="77777777" w:rsidR="004D2ADC" w:rsidRDefault="004D2ADC">
      <w:pPr>
        <w:pStyle w:val="Heading1"/>
      </w:pPr>
    </w:p>
    <w:p w14:paraId="287837AF" w14:textId="77777777" w:rsidR="004D2ADC" w:rsidRDefault="004D2ADC">
      <w:pPr>
        <w:pStyle w:val="Heading1"/>
      </w:pPr>
    </w:p>
    <w:p w14:paraId="17EDDAF4" w14:textId="77777777" w:rsidR="004D2ADC" w:rsidRDefault="004D2ADC">
      <w:pPr>
        <w:pStyle w:val="Heading1"/>
      </w:pPr>
    </w:p>
    <w:p w14:paraId="56C8E11C" w14:textId="77777777" w:rsidR="004D2ADC" w:rsidRDefault="004D2ADC" w:rsidP="004D2ADC"/>
    <w:p w14:paraId="493B257E" w14:textId="77777777" w:rsidR="004D2ADC" w:rsidRDefault="004D2ADC" w:rsidP="004D2ADC"/>
    <w:p w14:paraId="72BDB738" w14:textId="77777777" w:rsidR="004D2ADC" w:rsidRDefault="004D2ADC" w:rsidP="004D2ADC"/>
    <w:p w14:paraId="4BEEF0B7" w14:textId="77777777" w:rsidR="004D2ADC" w:rsidRDefault="004D2ADC" w:rsidP="004D2ADC"/>
    <w:p w14:paraId="07060F31" w14:textId="77777777" w:rsidR="004D2ADC" w:rsidRDefault="004D2ADC" w:rsidP="004D2ADC"/>
    <w:p w14:paraId="1909F924" w14:textId="77777777" w:rsidR="004D2ADC" w:rsidRDefault="004D2ADC" w:rsidP="004D2ADC"/>
    <w:p w14:paraId="1E18A902" w14:textId="77777777" w:rsidR="004D2ADC" w:rsidRDefault="004D2ADC" w:rsidP="004D2ADC"/>
    <w:p w14:paraId="03AB3137" w14:textId="77777777" w:rsidR="004D2ADC" w:rsidRPr="004D2ADC" w:rsidRDefault="004D2ADC" w:rsidP="004D2ADC"/>
    <w:p w14:paraId="70C9B155" w14:textId="136B56CE" w:rsidR="00083E5A" w:rsidRDefault="00000000">
      <w:pPr>
        <w:pStyle w:val="Heading1"/>
      </w:pPr>
      <w:r>
        <w:lastRenderedPageBreak/>
        <w:t>Step 5: Configure Windows Firewall for FTP Access</w:t>
      </w:r>
    </w:p>
    <w:p w14:paraId="04A4F94D" w14:textId="5E80A41F" w:rsidR="00083E5A" w:rsidRDefault="00000000">
      <w:r>
        <w:t>Shows the configuration of Windows Firewall to allow FTP traffic.</w:t>
      </w:r>
      <w:r>
        <w:br/>
      </w:r>
      <w:r>
        <w:br/>
      </w:r>
      <w:proofErr w:type="spellStart"/>
      <w:proofErr w:type="gramStart"/>
      <w:r>
        <w:t>Description:The</w:t>
      </w:r>
      <w:proofErr w:type="spellEnd"/>
      <w:proofErr w:type="gramEnd"/>
      <w:r>
        <w:t xml:space="preserve"> firewall is adjusted to ensure that incoming FTP requests are not blocked, which is necessary for external devices like the Linux Mint PC to connect successfully.</w:t>
      </w:r>
    </w:p>
    <w:p w14:paraId="131DE9D1" w14:textId="77777777" w:rsidR="004D2ADC" w:rsidRDefault="004D2ADC"/>
    <w:p w14:paraId="720E1AF1" w14:textId="1F934ADF" w:rsidR="004D2ADC" w:rsidRDefault="004D2ADC">
      <w:r>
        <w:rPr>
          <w:noProof/>
        </w:rPr>
        <w:drawing>
          <wp:inline distT="0" distB="0" distL="0" distR="0" wp14:anchorId="270F8B90" wp14:editId="368E9EAF">
            <wp:extent cx="5486400" cy="5881370"/>
            <wp:effectExtent l="133350" t="114300" r="152400" b="138430"/>
            <wp:docPr id="264758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81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ACC857" w14:textId="77777777" w:rsidR="004D2ADC" w:rsidRDefault="004D2ADC"/>
    <w:p w14:paraId="658DF7D8" w14:textId="7D527487" w:rsidR="004D2ADC" w:rsidRDefault="004D2ADC">
      <w:r>
        <w:rPr>
          <w:noProof/>
        </w:rPr>
        <w:lastRenderedPageBreak/>
        <w:drawing>
          <wp:inline distT="0" distB="0" distL="0" distR="0" wp14:anchorId="68EE141A" wp14:editId="05E6E489">
            <wp:extent cx="5829300" cy="3230707"/>
            <wp:effectExtent l="114300" t="114300" r="152400" b="141605"/>
            <wp:docPr id="10111881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78" cy="3233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732FE7" w14:textId="77777777" w:rsidR="004D2ADC" w:rsidRDefault="004D2ADC">
      <w:pPr>
        <w:pStyle w:val="Heading1"/>
      </w:pPr>
    </w:p>
    <w:p w14:paraId="08FD6DC3" w14:textId="77777777" w:rsidR="004D2ADC" w:rsidRDefault="004D2ADC" w:rsidP="004D2ADC"/>
    <w:p w14:paraId="2CD2517B" w14:textId="77777777" w:rsidR="004D2ADC" w:rsidRDefault="004D2ADC" w:rsidP="004D2ADC"/>
    <w:p w14:paraId="7CEC4C14" w14:textId="77777777" w:rsidR="004D2ADC" w:rsidRDefault="004D2ADC" w:rsidP="004D2ADC"/>
    <w:p w14:paraId="0A867DB6" w14:textId="77777777" w:rsidR="004D2ADC" w:rsidRDefault="004D2ADC" w:rsidP="004D2ADC"/>
    <w:p w14:paraId="37D69A86" w14:textId="77777777" w:rsidR="004D2ADC" w:rsidRDefault="004D2ADC" w:rsidP="004D2ADC"/>
    <w:p w14:paraId="02BC6C9C" w14:textId="77777777" w:rsidR="004D2ADC" w:rsidRDefault="004D2ADC" w:rsidP="004D2ADC"/>
    <w:p w14:paraId="281A703F" w14:textId="77777777" w:rsidR="004D2ADC" w:rsidRDefault="004D2ADC" w:rsidP="004D2ADC"/>
    <w:p w14:paraId="521FC9B5" w14:textId="77777777" w:rsidR="004D2ADC" w:rsidRDefault="004D2ADC" w:rsidP="004D2ADC"/>
    <w:p w14:paraId="5309C718" w14:textId="77777777" w:rsidR="004D2ADC" w:rsidRDefault="004D2ADC" w:rsidP="004D2ADC"/>
    <w:p w14:paraId="45E799E1" w14:textId="77777777" w:rsidR="004D2ADC" w:rsidRDefault="004D2ADC" w:rsidP="004D2ADC"/>
    <w:p w14:paraId="68E45E82" w14:textId="77777777" w:rsidR="004D2ADC" w:rsidRDefault="004D2ADC" w:rsidP="004D2ADC"/>
    <w:p w14:paraId="5A1741B9" w14:textId="77777777" w:rsidR="004D2ADC" w:rsidRDefault="004D2ADC" w:rsidP="004D2ADC"/>
    <w:p w14:paraId="4E58D9B2" w14:textId="77777777" w:rsidR="004D2ADC" w:rsidRPr="004D2ADC" w:rsidRDefault="004D2ADC" w:rsidP="004D2ADC"/>
    <w:p w14:paraId="3416127B" w14:textId="3205DD2A" w:rsidR="00083E5A" w:rsidRDefault="00000000">
      <w:pPr>
        <w:pStyle w:val="Heading1"/>
      </w:pPr>
      <w:r>
        <w:lastRenderedPageBreak/>
        <w:t xml:space="preserve">Step </w:t>
      </w:r>
      <w:r w:rsidR="004D2ADC">
        <w:t>6</w:t>
      </w:r>
      <w:r>
        <w:t>: File and Directory Operations from Linux Mint</w:t>
      </w:r>
    </w:p>
    <w:p w14:paraId="6E2125C9" w14:textId="6F96B4BA" w:rsidR="004D2ADC" w:rsidRDefault="00000000">
      <w:r>
        <w:t>Demonstrates the creation of a new file and folder from the Linux Mint PC using FTP client commands.</w:t>
      </w:r>
      <w:r>
        <w:br/>
      </w:r>
      <w:r>
        <w:br/>
      </w:r>
      <w:proofErr w:type="spellStart"/>
      <w:proofErr w:type="gramStart"/>
      <w:r>
        <w:t>Description:These</w:t>
      </w:r>
      <w:proofErr w:type="spellEnd"/>
      <w:proofErr w:type="gramEnd"/>
      <w:r>
        <w:t xml:space="preserve"> screenshots confirm that the Linux Mint PC is able to connect to the FTP server, create files, and organize directories. The changes are reflected in real-time on the Windows host</w:t>
      </w:r>
    </w:p>
    <w:p w14:paraId="683B5449" w14:textId="56746D56" w:rsidR="004D2ADC" w:rsidRDefault="004D2ADC">
      <w:r>
        <w:rPr>
          <w:noProof/>
        </w:rPr>
        <w:drawing>
          <wp:anchor distT="0" distB="0" distL="114300" distR="114300" simplePos="0" relativeHeight="251674624" behindDoc="0" locked="0" layoutInCell="1" allowOverlap="1" wp14:anchorId="6C625BF0" wp14:editId="20020EFA">
            <wp:simplePos x="0" y="0"/>
            <wp:positionH relativeFrom="column">
              <wp:posOffset>-160020</wp:posOffset>
            </wp:positionH>
            <wp:positionV relativeFrom="paragraph">
              <wp:posOffset>167640</wp:posOffset>
            </wp:positionV>
            <wp:extent cx="6217920" cy="4420870"/>
            <wp:effectExtent l="0" t="0" r="0" b="0"/>
            <wp:wrapNone/>
            <wp:docPr id="2576760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C8027" w14:textId="5FA4F5BE" w:rsidR="004D2ADC" w:rsidRDefault="004D2ADC"/>
    <w:p w14:paraId="34D8ADF6" w14:textId="77777777" w:rsidR="004D2ADC" w:rsidRDefault="004D2ADC"/>
    <w:p w14:paraId="63E82CCA" w14:textId="77777777" w:rsidR="004D2ADC" w:rsidRDefault="004D2ADC"/>
    <w:p w14:paraId="10DD8BD4" w14:textId="77777777" w:rsidR="004D2ADC" w:rsidRDefault="004D2ADC"/>
    <w:p w14:paraId="1560BD31" w14:textId="77777777" w:rsidR="004D2ADC" w:rsidRDefault="004D2ADC"/>
    <w:p w14:paraId="553F47F1" w14:textId="38516509" w:rsidR="004D2ADC" w:rsidRDefault="004D2ADC"/>
    <w:p w14:paraId="0F0C9CA1" w14:textId="4B6E4960" w:rsidR="004D2ADC" w:rsidRDefault="004D2ADC"/>
    <w:p w14:paraId="75F955BD" w14:textId="0F0C9623" w:rsidR="004D2ADC" w:rsidRDefault="004D2ADC"/>
    <w:p w14:paraId="44C4BF55" w14:textId="77777777" w:rsidR="004D2ADC" w:rsidRDefault="004D2ADC"/>
    <w:p w14:paraId="34079CA7" w14:textId="71E2E575" w:rsidR="004D2ADC" w:rsidRDefault="004D2ADC"/>
    <w:p w14:paraId="4D949024" w14:textId="125C2041" w:rsidR="004D2ADC" w:rsidRDefault="004D2ADC"/>
    <w:p w14:paraId="485C9E91" w14:textId="7AD70963" w:rsidR="004D2ADC" w:rsidRDefault="004D2ADC"/>
    <w:p w14:paraId="2BC44E9A" w14:textId="77777777" w:rsidR="004D2ADC" w:rsidRDefault="004D2ADC"/>
    <w:p w14:paraId="3418CE57" w14:textId="77777777" w:rsidR="004D2ADC" w:rsidRDefault="004D2ADC">
      <w:pPr>
        <w:rPr>
          <w:noProof/>
        </w:rPr>
      </w:pPr>
    </w:p>
    <w:p w14:paraId="3120E61E" w14:textId="77777777" w:rsidR="004D2ADC" w:rsidRDefault="004D2ADC">
      <w:pPr>
        <w:rPr>
          <w:noProof/>
        </w:rPr>
      </w:pPr>
    </w:p>
    <w:p w14:paraId="799618ED" w14:textId="77777777" w:rsidR="004D2ADC" w:rsidRDefault="004D2ADC">
      <w:pPr>
        <w:rPr>
          <w:noProof/>
        </w:rPr>
      </w:pPr>
    </w:p>
    <w:p w14:paraId="5AD06B19" w14:textId="77777777" w:rsidR="004D2ADC" w:rsidRDefault="004D2ADC">
      <w:pPr>
        <w:rPr>
          <w:noProof/>
        </w:rPr>
      </w:pPr>
    </w:p>
    <w:p w14:paraId="6C4FDD87" w14:textId="77777777" w:rsidR="004D2ADC" w:rsidRDefault="004D2ADC">
      <w:pPr>
        <w:rPr>
          <w:noProof/>
        </w:rPr>
      </w:pPr>
    </w:p>
    <w:p w14:paraId="4721A992" w14:textId="77777777" w:rsidR="004D2ADC" w:rsidRDefault="004D2ADC">
      <w:pPr>
        <w:rPr>
          <w:noProof/>
        </w:rPr>
      </w:pPr>
    </w:p>
    <w:p w14:paraId="5C1B1BF4" w14:textId="77777777" w:rsidR="004D2ADC" w:rsidRDefault="004D2ADC">
      <w:pPr>
        <w:rPr>
          <w:noProof/>
        </w:rPr>
      </w:pPr>
    </w:p>
    <w:p w14:paraId="46010B84" w14:textId="688BF3F6" w:rsidR="004D2ADC" w:rsidRDefault="004D2AD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AB5CB9" wp14:editId="6577DF0D">
            <wp:simplePos x="0" y="0"/>
            <wp:positionH relativeFrom="column">
              <wp:posOffset>-220980</wp:posOffset>
            </wp:positionH>
            <wp:positionV relativeFrom="paragraph">
              <wp:posOffset>148590</wp:posOffset>
            </wp:positionV>
            <wp:extent cx="6416040" cy="3550920"/>
            <wp:effectExtent l="133350" t="114300" r="137160" b="163830"/>
            <wp:wrapNone/>
            <wp:docPr id="815841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550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3CE5C" w14:textId="653B11CF" w:rsidR="004D2ADC" w:rsidRDefault="004D2ADC"/>
    <w:p w14:paraId="7CC1ED00" w14:textId="3148D545" w:rsidR="004D2ADC" w:rsidRDefault="004D2ADC"/>
    <w:p w14:paraId="4E12A832" w14:textId="10FD9BA6" w:rsidR="004D2ADC" w:rsidRDefault="004D2ADC"/>
    <w:p w14:paraId="5FF58621" w14:textId="74D91EDD" w:rsidR="004D2ADC" w:rsidRDefault="004D2ADC"/>
    <w:p w14:paraId="5AC6B1E9" w14:textId="77777777" w:rsidR="004D2ADC" w:rsidRDefault="004D2ADC"/>
    <w:p w14:paraId="423E63AA" w14:textId="77777777" w:rsidR="004D2ADC" w:rsidRDefault="004D2ADC"/>
    <w:p w14:paraId="165AEDEE" w14:textId="77777777" w:rsidR="004D2ADC" w:rsidRDefault="004D2ADC"/>
    <w:p w14:paraId="2DE484B8" w14:textId="77777777" w:rsidR="004D2ADC" w:rsidRDefault="004D2ADC"/>
    <w:p w14:paraId="309BC3D2" w14:textId="77777777" w:rsidR="004D2ADC" w:rsidRDefault="004D2ADC"/>
    <w:p w14:paraId="3125507E" w14:textId="3C7DEAC4" w:rsidR="004D2ADC" w:rsidRDefault="004D2ADC"/>
    <w:p w14:paraId="7E3652CA" w14:textId="36AD2159" w:rsidR="004D2ADC" w:rsidRDefault="004D2ADC">
      <w:r>
        <w:rPr>
          <w:noProof/>
        </w:rPr>
        <w:drawing>
          <wp:anchor distT="0" distB="0" distL="114300" distR="114300" simplePos="0" relativeHeight="251686912" behindDoc="0" locked="0" layoutInCell="1" allowOverlap="1" wp14:anchorId="4F3468C5" wp14:editId="4B52D8AC">
            <wp:simplePos x="0" y="0"/>
            <wp:positionH relativeFrom="column">
              <wp:posOffset>-220980</wp:posOffset>
            </wp:positionH>
            <wp:positionV relativeFrom="paragraph">
              <wp:posOffset>348615</wp:posOffset>
            </wp:positionV>
            <wp:extent cx="6332220" cy="3126105"/>
            <wp:effectExtent l="133350" t="114300" r="125730" b="169545"/>
            <wp:wrapNone/>
            <wp:docPr id="8594339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2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BBD85" w14:textId="70743F4B" w:rsidR="004D2ADC" w:rsidRDefault="004D2ADC"/>
    <w:p w14:paraId="2E481521" w14:textId="7FDD620A" w:rsidR="004D2ADC" w:rsidRDefault="004D2ADC"/>
    <w:p w14:paraId="4D12BBDE" w14:textId="04A8A39E" w:rsidR="004D2ADC" w:rsidRDefault="004D2ADC"/>
    <w:p w14:paraId="33A1BD58" w14:textId="77777777" w:rsidR="004D2ADC" w:rsidRDefault="004D2ADC"/>
    <w:p w14:paraId="475AD6EA" w14:textId="77777777" w:rsidR="004D2ADC" w:rsidRDefault="004D2ADC"/>
    <w:p w14:paraId="57009141" w14:textId="77777777" w:rsidR="004D2ADC" w:rsidRDefault="004D2ADC"/>
    <w:p w14:paraId="397AB971" w14:textId="77777777" w:rsidR="004D2ADC" w:rsidRDefault="004D2ADC"/>
    <w:p w14:paraId="21F1B8E7" w14:textId="4337B58D" w:rsidR="004D2ADC" w:rsidRDefault="004D2ADC"/>
    <w:p w14:paraId="6375E3D8" w14:textId="77777777" w:rsidR="004D2ADC" w:rsidRDefault="004D2ADC"/>
    <w:p w14:paraId="5C62F6EF" w14:textId="77777777" w:rsidR="004D2ADC" w:rsidRDefault="004D2ADC"/>
    <w:p w14:paraId="39FA02C6" w14:textId="47D5CECD" w:rsidR="00083E5A" w:rsidRDefault="00000000" w:rsidP="004D2ADC">
      <w:pPr>
        <w:pStyle w:val="Heading1"/>
      </w:pPr>
      <w:r>
        <w:t>Conclusion</w:t>
      </w:r>
    </w:p>
    <w:p w14:paraId="6061B952" w14:textId="5CBF611F" w:rsidR="00083E5A" w:rsidRDefault="00000000" w:rsidP="004D2ADC">
      <w:r>
        <w:t>This project successfully sets up an FTP server on a Windows laptop using IIS, assigns a static IP address, configures authentication, and opens firewall ports for external access. A Linux Mint PC accesses the server, creates files and directories, and confirms data exchange across the network.</w:t>
      </w:r>
    </w:p>
    <w:sectPr w:rsidR="00083E5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71374040">
    <w:abstractNumId w:val="8"/>
  </w:num>
  <w:num w:numId="2" w16cid:durableId="1654798399">
    <w:abstractNumId w:val="6"/>
  </w:num>
  <w:num w:numId="3" w16cid:durableId="437680401">
    <w:abstractNumId w:val="5"/>
  </w:num>
  <w:num w:numId="4" w16cid:durableId="340083703">
    <w:abstractNumId w:val="4"/>
  </w:num>
  <w:num w:numId="5" w16cid:durableId="882518780">
    <w:abstractNumId w:val="7"/>
  </w:num>
  <w:num w:numId="6" w16cid:durableId="537090824">
    <w:abstractNumId w:val="3"/>
  </w:num>
  <w:num w:numId="7" w16cid:durableId="546264878">
    <w:abstractNumId w:val="2"/>
  </w:num>
  <w:num w:numId="8" w16cid:durableId="945577421">
    <w:abstractNumId w:val="1"/>
  </w:num>
  <w:num w:numId="9" w16cid:durableId="1308390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83E5A"/>
    <w:rsid w:val="0015074B"/>
    <w:rsid w:val="0029639D"/>
    <w:rsid w:val="00326F90"/>
    <w:rsid w:val="004D2ADC"/>
    <w:rsid w:val="00AA1D8D"/>
    <w:rsid w:val="00B47730"/>
    <w:rsid w:val="00BC68CE"/>
    <w:rsid w:val="00CB0664"/>
    <w:rsid w:val="00F814F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D4C58C"/>
  <w14:defaultImageDpi w14:val="300"/>
  <w15:docId w15:val="{F79BCC4C-A4E1-48F3-AFC0-306A5D75E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612</Words>
  <Characters>3489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SWARAJ_ PAWAR</cp:lastModifiedBy>
  <cp:revision>2</cp:revision>
  <dcterms:created xsi:type="dcterms:W3CDTF">2025-09-09T06:36:00Z</dcterms:created>
  <dcterms:modified xsi:type="dcterms:W3CDTF">2025-09-09T06:36:00Z</dcterms:modified>
  <cp:category/>
</cp:coreProperties>
</file>