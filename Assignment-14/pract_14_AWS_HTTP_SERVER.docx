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22205" w14:textId="571BB8E5" w:rsidR="00127E0B" w:rsidRDefault="0096683B">
      <w:pPr>
        <w:pStyle w:val="Heading1"/>
      </w:pPr>
      <w:r>
        <w:t xml:space="preserve">14. </w:t>
      </w:r>
      <w:r w:rsidR="00000000">
        <w:t>Implementation of HTTP Server on AWS EC2 (Amazon Linux)</w:t>
      </w:r>
    </w:p>
    <w:p w14:paraId="17C1A3DD" w14:textId="77777777" w:rsidR="0096683B" w:rsidRDefault="0096683B" w:rsidP="0096683B"/>
    <w:p w14:paraId="0162F072" w14:textId="74289A81" w:rsidR="0096683B" w:rsidRDefault="0096683B" w:rsidP="0096683B">
      <w:proofErr w:type="gramStart"/>
      <w:r>
        <w:t>Name :</w:t>
      </w:r>
      <w:proofErr w:type="gramEnd"/>
      <w:r>
        <w:t xml:space="preserve"> Swaraj Pawar</w:t>
      </w:r>
    </w:p>
    <w:p w14:paraId="52C06E5F" w14:textId="68F0D7AB" w:rsidR="0096683B" w:rsidRDefault="0096683B" w:rsidP="0096683B">
      <w:r>
        <w:t xml:space="preserve">Roll </w:t>
      </w:r>
      <w:proofErr w:type="gramStart"/>
      <w:r>
        <w:t>No :</w:t>
      </w:r>
      <w:proofErr w:type="gramEnd"/>
      <w:r>
        <w:t xml:space="preserve"> 382069</w:t>
      </w:r>
    </w:p>
    <w:p w14:paraId="4CC43E38" w14:textId="64285547" w:rsidR="0096683B" w:rsidRDefault="0096683B" w:rsidP="0096683B">
      <w:proofErr w:type="gramStart"/>
      <w:r>
        <w:t>Div :</w:t>
      </w:r>
      <w:proofErr w:type="gramEnd"/>
      <w:r>
        <w:t xml:space="preserve"> B </w:t>
      </w:r>
    </w:p>
    <w:p w14:paraId="7477C6EA" w14:textId="77777777" w:rsidR="0096683B" w:rsidRPr="0096683B" w:rsidRDefault="0096683B" w:rsidP="0096683B"/>
    <w:p w14:paraId="386FD3AA" w14:textId="77777777" w:rsidR="00127E0B" w:rsidRDefault="00000000">
      <w:pPr>
        <w:pStyle w:val="Heading2"/>
      </w:pPr>
      <w:r>
        <w:t>1. Introduction</w:t>
      </w:r>
    </w:p>
    <w:p w14:paraId="3517E86D" w14:textId="77777777" w:rsidR="00127E0B" w:rsidRDefault="00000000">
      <w:r>
        <w:t>The purpose of this report is to explain the implementation of an HTTP server on an AWS EC2 instance running Amazon Linux. Hosting an HTTP server on EC2 allows users to serve web content, host applications, or test deployments in a cloud environment.</w:t>
      </w:r>
    </w:p>
    <w:p w14:paraId="713C80A6" w14:textId="77777777" w:rsidR="00127E0B" w:rsidRDefault="00000000">
      <w:pPr>
        <w:pStyle w:val="Heading2"/>
      </w:pPr>
      <w:r>
        <w:t>2. Objectives</w:t>
      </w:r>
    </w:p>
    <w:p w14:paraId="39206574" w14:textId="77777777" w:rsidR="00127E0B" w:rsidRDefault="00000000">
      <w:r>
        <w:t>- Deploy a reliable and lightweight HTTP server on an EC2 instance.</w:t>
      </w:r>
      <w:r>
        <w:br/>
        <w:t>- Understand the commands required for installation and configuration.</w:t>
      </w:r>
      <w:r>
        <w:br/>
        <w:t>- Enable HTTP traffic by configuring AWS Security Groups.</w:t>
      </w:r>
      <w:r>
        <w:br/>
        <w:t>- Ensure the server is persistent and secure.</w:t>
      </w:r>
    </w:p>
    <w:p w14:paraId="332D66C2" w14:textId="77777777" w:rsidR="0096683B" w:rsidRDefault="0096683B"/>
    <w:p w14:paraId="7B8EB24A" w14:textId="77777777" w:rsidR="0096683B" w:rsidRDefault="0096683B"/>
    <w:p w14:paraId="2FEAC389" w14:textId="77777777" w:rsidR="0096683B" w:rsidRDefault="0096683B"/>
    <w:p w14:paraId="55EF4D22" w14:textId="77777777" w:rsidR="0096683B" w:rsidRDefault="0096683B"/>
    <w:p w14:paraId="3197F01B" w14:textId="77777777" w:rsidR="0096683B" w:rsidRDefault="0096683B"/>
    <w:p w14:paraId="1AE29F99" w14:textId="77777777" w:rsidR="0096683B" w:rsidRDefault="0096683B"/>
    <w:p w14:paraId="4D8041E3" w14:textId="77777777" w:rsidR="0096683B" w:rsidRDefault="0096683B"/>
    <w:p w14:paraId="7A80D3F6" w14:textId="77777777" w:rsidR="0096683B" w:rsidRDefault="0096683B"/>
    <w:p w14:paraId="1B902010" w14:textId="77777777" w:rsidR="0096683B" w:rsidRDefault="0096683B"/>
    <w:p w14:paraId="1C6E96E4" w14:textId="77777777" w:rsidR="0096683B" w:rsidRDefault="0096683B"/>
    <w:p w14:paraId="50E46DAD" w14:textId="77777777" w:rsidR="0096683B" w:rsidRDefault="0096683B"/>
    <w:p w14:paraId="3428F7F9" w14:textId="77777777" w:rsidR="0096683B" w:rsidRDefault="0096683B"/>
    <w:p w14:paraId="68D074C3" w14:textId="77777777" w:rsidR="0096683B" w:rsidRDefault="0096683B"/>
    <w:p w14:paraId="2AE0E470" w14:textId="77777777" w:rsidR="00127E0B" w:rsidRDefault="00000000">
      <w:pPr>
        <w:pStyle w:val="Heading2"/>
      </w:pPr>
      <w:r>
        <w:lastRenderedPageBreak/>
        <w:t>3. Step-by-Step Implementation</w:t>
      </w:r>
    </w:p>
    <w:p w14:paraId="10A8799A" w14:textId="77777777" w:rsidR="00127E0B" w:rsidRPr="0096683B" w:rsidRDefault="00000000">
      <w:pPr>
        <w:pStyle w:val="Heading3"/>
        <w:rPr>
          <w:color w:val="0D0D0D" w:themeColor="text1" w:themeTint="F2"/>
        </w:rPr>
      </w:pPr>
      <w:r w:rsidRPr="0096683B">
        <w:rPr>
          <w:color w:val="0D0D0D" w:themeColor="text1" w:themeTint="F2"/>
        </w:rPr>
        <w:t>3.1 Launch an EC2 Instance</w:t>
      </w:r>
    </w:p>
    <w:p w14:paraId="2A4DC56A" w14:textId="77777777" w:rsidR="00127E0B" w:rsidRDefault="00000000">
      <w:r>
        <w:t>1. Log in to the AWS Management Console.</w:t>
      </w:r>
      <w:r>
        <w:br/>
        <w:t>2. Navigate to EC2 and click 'Launch Instance'.</w:t>
      </w:r>
      <w:r>
        <w:br/>
        <w:t>3. Choose 'Amazon Linux 2 AMI'.</w:t>
      </w:r>
      <w:r>
        <w:br/>
        <w:t>4. Select instance type (e.g., t2.micro for free tier).</w:t>
      </w:r>
      <w:r>
        <w:br/>
        <w:t>5. Configure security group to allow inbound rules for HTTP (port 80) and SSH (port 22).</w:t>
      </w:r>
      <w:r>
        <w:br/>
        <w:t>6. Launch instance with a key pair (.</w:t>
      </w:r>
      <w:proofErr w:type="spellStart"/>
      <w:r>
        <w:t>pem</w:t>
      </w:r>
      <w:proofErr w:type="spellEnd"/>
      <w:r>
        <w:t xml:space="preserve"> file).</w:t>
      </w:r>
    </w:p>
    <w:p w14:paraId="224B8953" w14:textId="1486D49E" w:rsidR="0096683B" w:rsidRDefault="0096683B">
      <w:r>
        <w:rPr>
          <w:noProof/>
        </w:rPr>
        <w:drawing>
          <wp:inline distT="0" distB="0" distL="0" distR="0" wp14:anchorId="2FB25AA3" wp14:editId="6420590F">
            <wp:extent cx="6203611" cy="3009900"/>
            <wp:effectExtent l="0" t="0" r="6985" b="0"/>
            <wp:docPr id="1217511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6728" cy="3011412"/>
                    </a:xfrm>
                    <a:prstGeom prst="rect">
                      <a:avLst/>
                    </a:prstGeom>
                    <a:noFill/>
                    <a:ln>
                      <a:noFill/>
                    </a:ln>
                  </pic:spPr>
                </pic:pic>
              </a:graphicData>
            </a:graphic>
          </wp:inline>
        </w:drawing>
      </w:r>
    </w:p>
    <w:p w14:paraId="072052DB" w14:textId="242E985B" w:rsidR="0096683B" w:rsidRDefault="0096683B">
      <w:r>
        <w:rPr>
          <w:noProof/>
        </w:rPr>
        <w:drawing>
          <wp:inline distT="0" distB="0" distL="0" distR="0" wp14:anchorId="2A9796C7" wp14:editId="6AC0A32B">
            <wp:extent cx="6162956" cy="2857500"/>
            <wp:effectExtent l="0" t="0" r="9525" b="0"/>
            <wp:docPr id="773653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1908" cy="2861651"/>
                    </a:xfrm>
                    <a:prstGeom prst="rect">
                      <a:avLst/>
                    </a:prstGeom>
                    <a:noFill/>
                    <a:ln>
                      <a:noFill/>
                    </a:ln>
                  </pic:spPr>
                </pic:pic>
              </a:graphicData>
            </a:graphic>
          </wp:inline>
        </w:drawing>
      </w:r>
    </w:p>
    <w:p w14:paraId="432F8996" w14:textId="77777777" w:rsidR="0096683B" w:rsidRDefault="0096683B"/>
    <w:p w14:paraId="4396F24B" w14:textId="77777777" w:rsidR="0096683B" w:rsidRDefault="0096683B"/>
    <w:p w14:paraId="36B41317" w14:textId="5654B273" w:rsidR="0096683B" w:rsidRDefault="0096683B">
      <w:r>
        <w:rPr>
          <w:noProof/>
        </w:rPr>
        <w:drawing>
          <wp:inline distT="0" distB="0" distL="0" distR="0" wp14:anchorId="5612D8C1" wp14:editId="55C9A5F4">
            <wp:extent cx="6179820" cy="2977615"/>
            <wp:effectExtent l="0" t="0" r="0" b="0"/>
            <wp:docPr id="36404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6945" cy="2981048"/>
                    </a:xfrm>
                    <a:prstGeom prst="rect">
                      <a:avLst/>
                    </a:prstGeom>
                    <a:noFill/>
                    <a:ln>
                      <a:noFill/>
                    </a:ln>
                  </pic:spPr>
                </pic:pic>
              </a:graphicData>
            </a:graphic>
          </wp:inline>
        </w:drawing>
      </w:r>
    </w:p>
    <w:p w14:paraId="278208E4" w14:textId="61D7F0B0" w:rsidR="0096683B" w:rsidRDefault="0096683B">
      <w:r>
        <w:rPr>
          <w:noProof/>
        </w:rPr>
        <w:drawing>
          <wp:inline distT="0" distB="0" distL="0" distR="0" wp14:anchorId="44E058F3" wp14:editId="3DA4614C">
            <wp:extent cx="6197697" cy="3009900"/>
            <wp:effectExtent l="0" t="0" r="0" b="0"/>
            <wp:docPr id="17839189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653" cy="3011336"/>
                    </a:xfrm>
                    <a:prstGeom prst="rect">
                      <a:avLst/>
                    </a:prstGeom>
                    <a:noFill/>
                    <a:ln>
                      <a:noFill/>
                    </a:ln>
                  </pic:spPr>
                </pic:pic>
              </a:graphicData>
            </a:graphic>
          </wp:inline>
        </w:drawing>
      </w:r>
    </w:p>
    <w:p w14:paraId="709FC723" w14:textId="77777777" w:rsidR="0096683B" w:rsidRDefault="0096683B"/>
    <w:p w14:paraId="2B514ED7" w14:textId="77777777" w:rsidR="0096683B" w:rsidRDefault="0096683B"/>
    <w:p w14:paraId="098ED605" w14:textId="166005C8" w:rsidR="0096683B" w:rsidRDefault="0096683B">
      <w:r>
        <w:rPr>
          <w:noProof/>
        </w:rPr>
        <w:lastRenderedPageBreak/>
        <w:drawing>
          <wp:inline distT="0" distB="0" distL="0" distR="0" wp14:anchorId="7D5353FD" wp14:editId="2A7712CA">
            <wp:extent cx="6301740" cy="3165458"/>
            <wp:effectExtent l="0" t="0" r="3810" b="0"/>
            <wp:docPr id="174555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9553" cy="3179429"/>
                    </a:xfrm>
                    <a:prstGeom prst="rect">
                      <a:avLst/>
                    </a:prstGeom>
                    <a:noFill/>
                    <a:ln>
                      <a:noFill/>
                    </a:ln>
                  </pic:spPr>
                </pic:pic>
              </a:graphicData>
            </a:graphic>
          </wp:inline>
        </w:drawing>
      </w:r>
    </w:p>
    <w:p w14:paraId="0B848F31" w14:textId="165010DD" w:rsidR="0096683B" w:rsidRDefault="0096683B">
      <w:r>
        <w:rPr>
          <w:noProof/>
        </w:rPr>
        <w:drawing>
          <wp:inline distT="0" distB="0" distL="0" distR="0" wp14:anchorId="79CD2E5D" wp14:editId="61313C85">
            <wp:extent cx="6308570" cy="3040380"/>
            <wp:effectExtent l="0" t="0" r="0" b="7620"/>
            <wp:docPr id="1468708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2038" cy="3046871"/>
                    </a:xfrm>
                    <a:prstGeom prst="rect">
                      <a:avLst/>
                    </a:prstGeom>
                    <a:noFill/>
                    <a:ln>
                      <a:noFill/>
                    </a:ln>
                  </pic:spPr>
                </pic:pic>
              </a:graphicData>
            </a:graphic>
          </wp:inline>
        </w:drawing>
      </w:r>
    </w:p>
    <w:p w14:paraId="43F26DEC" w14:textId="77777777" w:rsidR="0096683B" w:rsidRDefault="0096683B"/>
    <w:p w14:paraId="2C442BD8" w14:textId="77777777" w:rsidR="0096683B" w:rsidRDefault="0096683B">
      <w:r>
        <w:rPr>
          <w:noProof/>
        </w:rPr>
        <w:lastRenderedPageBreak/>
        <w:drawing>
          <wp:inline distT="0" distB="0" distL="0" distR="0" wp14:anchorId="3E8A24EF" wp14:editId="0FAA95AC">
            <wp:extent cx="6286500" cy="3178175"/>
            <wp:effectExtent l="0" t="0" r="0" b="3175"/>
            <wp:docPr id="12422477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12" cy="3182984"/>
                    </a:xfrm>
                    <a:prstGeom prst="rect">
                      <a:avLst/>
                    </a:prstGeom>
                    <a:noFill/>
                    <a:ln>
                      <a:noFill/>
                    </a:ln>
                  </pic:spPr>
                </pic:pic>
              </a:graphicData>
            </a:graphic>
          </wp:inline>
        </w:drawing>
      </w:r>
    </w:p>
    <w:p w14:paraId="4BBB1C66" w14:textId="491E58DF" w:rsidR="0096683B" w:rsidRDefault="0096683B">
      <w:r>
        <w:rPr>
          <w:noProof/>
        </w:rPr>
        <w:drawing>
          <wp:inline distT="0" distB="0" distL="0" distR="0" wp14:anchorId="2DBA9B33" wp14:editId="3A1B6C81">
            <wp:extent cx="6294120" cy="3033416"/>
            <wp:effectExtent l="0" t="0" r="0" b="0"/>
            <wp:docPr id="422977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4451" cy="3038395"/>
                    </a:xfrm>
                    <a:prstGeom prst="rect">
                      <a:avLst/>
                    </a:prstGeom>
                    <a:noFill/>
                    <a:ln>
                      <a:noFill/>
                    </a:ln>
                  </pic:spPr>
                </pic:pic>
              </a:graphicData>
            </a:graphic>
          </wp:inline>
        </w:drawing>
      </w:r>
    </w:p>
    <w:p w14:paraId="588B60DB" w14:textId="6E015097" w:rsidR="0096683B" w:rsidRDefault="0096683B">
      <w:pPr>
        <w:rPr>
          <w:noProof/>
        </w:rPr>
      </w:pPr>
    </w:p>
    <w:p w14:paraId="44E22218" w14:textId="77777777" w:rsidR="0096683B" w:rsidRDefault="0096683B">
      <w:pPr>
        <w:rPr>
          <w:noProof/>
        </w:rPr>
      </w:pPr>
    </w:p>
    <w:p w14:paraId="65693CE8" w14:textId="77777777" w:rsidR="0096683B" w:rsidRDefault="0096683B">
      <w:pPr>
        <w:rPr>
          <w:noProof/>
        </w:rPr>
      </w:pPr>
    </w:p>
    <w:p w14:paraId="22CF0CA6" w14:textId="77777777" w:rsidR="0096683B" w:rsidRDefault="0096683B">
      <w:pPr>
        <w:rPr>
          <w:noProof/>
        </w:rPr>
      </w:pPr>
    </w:p>
    <w:p w14:paraId="34904978" w14:textId="77777777" w:rsidR="0096683B" w:rsidRDefault="0096683B"/>
    <w:p w14:paraId="049B3D64" w14:textId="77777777" w:rsidR="00127E0B" w:rsidRPr="0096683B" w:rsidRDefault="00000000">
      <w:pPr>
        <w:pStyle w:val="Heading3"/>
        <w:rPr>
          <w:color w:val="0D0D0D" w:themeColor="text1" w:themeTint="F2"/>
        </w:rPr>
      </w:pPr>
      <w:r w:rsidRPr="0096683B">
        <w:rPr>
          <w:color w:val="0D0D0D" w:themeColor="text1" w:themeTint="F2"/>
        </w:rPr>
        <w:lastRenderedPageBreak/>
        <w:t>3.2 Connect to EC2 Instance</w:t>
      </w:r>
    </w:p>
    <w:p w14:paraId="528EDC8D" w14:textId="77777777" w:rsidR="00127E0B" w:rsidRDefault="00000000">
      <w:r>
        <w:t>Use SSH to connect:</w:t>
      </w:r>
      <w:r>
        <w:br/>
      </w:r>
      <w:r>
        <w:br/>
        <w:t>ssh -</w:t>
      </w:r>
      <w:proofErr w:type="spellStart"/>
      <w:r>
        <w:t>i</w:t>
      </w:r>
      <w:proofErr w:type="spellEnd"/>
      <w:r>
        <w:t xml:space="preserve"> your-</w:t>
      </w:r>
      <w:proofErr w:type="spellStart"/>
      <w:r>
        <w:t>key.pem</w:t>
      </w:r>
      <w:proofErr w:type="spellEnd"/>
      <w:r>
        <w:t xml:space="preserve"> ec2-user@&lt;EC2-Public-IP&gt;</w:t>
      </w:r>
    </w:p>
    <w:p w14:paraId="190FEED9" w14:textId="04E49D91" w:rsidR="0096683B" w:rsidRDefault="0096683B">
      <w:r>
        <w:rPr>
          <w:noProof/>
        </w:rPr>
        <w:drawing>
          <wp:inline distT="0" distB="0" distL="0" distR="0" wp14:anchorId="1AFD34A5" wp14:editId="5BB68A4D">
            <wp:extent cx="6263640" cy="3018002"/>
            <wp:effectExtent l="0" t="0" r="3810" b="0"/>
            <wp:docPr id="779575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6182" cy="3024045"/>
                    </a:xfrm>
                    <a:prstGeom prst="rect">
                      <a:avLst/>
                    </a:prstGeom>
                    <a:noFill/>
                    <a:ln>
                      <a:noFill/>
                    </a:ln>
                  </pic:spPr>
                </pic:pic>
              </a:graphicData>
            </a:graphic>
          </wp:inline>
        </w:drawing>
      </w:r>
    </w:p>
    <w:p w14:paraId="4DAFE20A" w14:textId="77777777" w:rsidR="00127E0B" w:rsidRPr="0096683B" w:rsidRDefault="00000000">
      <w:pPr>
        <w:pStyle w:val="Heading3"/>
        <w:rPr>
          <w:color w:val="0D0D0D" w:themeColor="text1" w:themeTint="F2"/>
        </w:rPr>
      </w:pPr>
      <w:r w:rsidRPr="0096683B">
        <w:rPr>
          <w:color w:val="0D0D0D" w:themeColor="text1" w:themeTint="F2"/>
        </w:rPr>
        <w:t>3.3 Update System Packages</w:t>
      </w:r>
    </w:p>
    <w:p w14:paraId="576D4C87" w14:textId="180F3F1B" w:rsidR="0096683B" w:rsidRDefault="00000000">
      <w:r>
        <w:t>Keeping the system updated ensures security patches and latest features:</w:t>
      </w:r>
      <w:r>
        <w:br/>
      </w:r>
      <w:r>
        <w:br/>
      </w:r>
      <w:proofErr w:type="spellStart"/>
      <w:r>
        <w:t>sudo</w:t>
      </w:r>
      <w:proofErr w:type="spellEnd"/>
      <w:r>
        <w:t xml:space="preserve"> yum update -y</w:t>
      </w:r>
    </w:p>
    <w:p w14:paraId="67E6ED7B" w14:textId="1627584D" w:rsidR="0096683B" w:rsidRDefault="0096683B">
      <w:r>
        <w:rPr>
          <w:noProof/>
        </w:rPr>
        <w:drawing>
          <wp:inline distT="0" distB="0" distL="0" distR="0" wp14:anchorId="50BF77EF" wp14:editId="5A06E4F5">
            <wp:extent cx="6324600" cy="3250142"/>
            <wp:effectExtent l="0" t="0" r="0" b="7620"/>
            <wp:docPr id="1832451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9226" cy="3262797"/>
                    </a:xfrm>
                    <a:prstGeom prst="rect">
                      <a:avLst/>
                    </a:prstGeom>
                    <a:noFill/>
                    <a:ln>
                      <a:noFill/>
                    </a:ln>
                  </pic:spPr>
                </pic:pic>
              </a:graphicData>
            </a:graphic>
          </wp:inline>
        </w:drawing>
      </w:r>
    </w:p>
    <w:p w14:paraId="0B0A11C4" w14:textId="77777777" w:rsidR="00127E0B" w:rsidRPr="0096683B" w:rsidRDefault="00000000">
      <w:pPr>
        <w:pStyle w:val="Heading3"/>
        <w:rPr>
          <w:color w:val="0D0D0D" w:themeColor="text1" w:themeTint="F2"/>
        </w:rPr>
      </w:pPr>
      <w:r w:rsidRPr="0096683B">
        <w:rPr>
          <w:color w:val="0D0D0D" w:themeColor="text1" w:themeTint="F2"/>
        </w:rPr>
        <w:lastRenderedPageBreak/>
        <w:t>3.4 Install and Configure Apache HTTP Server</w:t>
      </w:r>
    </w:p>
    <w:p w14:paraId="1C58417B" w14:textId="77777777" w:rsidR="00127E0B" w:rsidRDefault="00000000">
      <w:r>
        <w:t>Apache is one of the most popular web servers. Installation and setup:</w:t>
      </w:r>
      <w:r>
        <w:br/>
      </w:r>
      <w:r>
        <w:br/>
        <w:t>sudo yum install -y httpd</w:t>
      </w:r>
      <w:r>
        <w:br/>
        <w:t>sudo systemctl start httpd</w:t>
      </w:r>
      <w:r>
        <w:br/>
        <w:t>sudo systemctl enable httpd</w:t>
      </w:r>
      <w:r>
        <w:br/>
      </w:r>
      <w:proofErr w:type="spellStart"/>
      <w:r>
        <w:t>systemctl</w:t>
      </w:r>
      <w:proofErr w:type="spellEnd"/>
      <w:r>
        <w:t xml:space="preserve"> status httpd</w:t>
      </w:r>
    </w:p>
    <w:p w14:paraId="39D29E10" w14:textId="77777777" w:rsidR="0096683B" w:rsidRDefault="0096683B"/>
    <w:p w14:paraId="7AAC83A2" w14:textId="49B53A3B" w:rsidR="0096683B" w:rsidRDefault="0096683B">
      <w:pPr>
        <w:rPr>
          <w:noProof/>
        </w:rPr>
      </w:pPr>
      <w:r>
        <w:rPr>
          <w:noProof/>
        </w:rPr>
        <w:drawing>
          <wp:inline distT="0" distB="0" distL="0" distR="0" wp14:anchorId="2CB11CCB" wp14:editId="47BC08D4">
            <wp:extent cx="5486400" cy="2827020"/>
            <wp:effectExtent l="0" t="0" r="0" b="0"/>
            <wp:docPr id="9191110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27020"/>
                    </a:xfrm>
                    <a:prstGeom prst="rect">
                      <a:avLst/>
                    </a:prstGeom>
                    <a:noFill/>
                    <a:ln>
                      <a:noFill/>
                    </a:ln>
                  </pic:spPr>
                </pic:pic>
              </a:graphicData>
            </a:graphic>
          </wp:inline>
        </w:drawing>
      </w:r>
    </w:p>
    <w:p w14:paraId="5F651F51" w14:textId="4B8BA374" w:rsidR="0096683B" w:rsidRDefault="0096683B">
      <w:r>
        <w:rPr>
          <w:noProof/>
        </w:rPr>
        <w:drawing>
          <wp:inline distT="0" distB="0" distL="0" distR="0" wp14:anchorId="54AFD732" wp14:editId="3CD81BF4">
            <wp:extent cx="5682343" cy="2872740"/>
            <wp:effectExtent l="0" t="0" r="0" b="3810"/>
            <wp:docPr id="17135543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2706" cy="2872924"/>
                    </a:xfrm>
                    <a:prstGeom prst="rect">
                      <a:avLst/>
                    </a:prstGeom>
                    <a:noFill/>
                    <a:ln>
                      <a:noFill/>
                    </a:ln>
                  </pic:spPr>
                </pic:pic>
              </a:graphicData>
            </a:graphic>
          </wp:inline>
        </w:drawing>
      </w:r>
    </w:p>
    <w:p w14:paraId="1913A05B" w14:textId="77777777" w:rsidR="0096683B" w:rsidRDefault="0096683B"/>
    <w:p w14:paraId="4CF016CD" w14:textId="77777777" w:rsidR="0096683B" w:rsidRDefault="0096683B"/>
    <w:p w14:paraId="00D4C4C8" w14:textId="77777777" w:rsidR="00127E0B" w:rsidRPr="0096683B" w:rsidRDefault="00000000">
      <w:pPr>
        <w:pStyle w:val="Heading3"/>
        <w:rPr>
          <w:color w:val="0D0D0D" w:themeColor="text1" w:themeTint="F2"/>
        </w:rPr>
      </w:pPr>
      <w:r w:rsidRPr="0096683B">
        <w:rPr>
          <w:color w:val="0D0D0D" w:themeColor="text1" w:themeTint="F2"/>
        </w:rPr>
        <w:t>3.5 Install and Configure Nginx (Alternative)</w:t>
      </w:r>
    </w:p>
    <w:p w14:paraId="7D8DEFDD" w14:textId="77777777" w:rsidR="00127E0B" w:rsidRDefault="00000000">
      <w:r>
        <w:t>If preferred, Nginx can be used as a lightweight alternative:</w:t>
      </w:r>
      <w:r>
        <w:br/>
      </w:r>
      <w:r>
        <w:br/>
        <w:t>sudo amazon-linux-extras enable nginx1</w:t>
      </w:r>
      <w:r>
        <w:br/>
        <w:t>sudo yum install -y nginx</w:t>
      </w:r>
      <w:r>
        <w:br/>
        <w:t>sudo systemctl start nginx</w:t>
      </w:r>
      <w:r>
        <w:br/>
        <w:t>sudo systemctl enable nginx</w:t>
      </w:r>
      <w:r>
        <w:br/>
        <w:t>systemctl status nginx</w:t>
      </w:r>
    </w:p>
    <w:p w14:paraId="4937EEDE" w14:textId="77777777" w:rsidR="00127E0B" w:rsidRPr="0096683B" w:rsidRDefault="00000000">
      <w:pPr>
        <w:pStyle w:val="Heading3"/>
        <w:rPr>
          <w:color w:val="0D0D0D" w:themeColor="text1" w:themeTint="F2"/>
        </w:rPr>
      </w:pPr>
      <w:r w:rsidRPr="0096683B">
        <w:rPr>
          <w:color w:val="0D0D0D" w:themeColor="text1" w:themeTint="F2"/>
        </w:rPr>
        <w:t>3.6 Configure Security Groups</w:t>
      </w:r>
    </w:p>
    <w:p w14:paraId="01D38A27" w14:textId="77777777" w:rsidR="00127E0B" w:rsidRDefault="00000000">
      <w:r>
        <w:t>Security Groups act as virtual firewalls for EC2. Ensure the following inbound rules:</w:t>
      </w:r>
      <w:r>
        <w:br/>
        <w:t>- Port 22 (SSH): For connecting to instance.</w:t>
      </w:r>
      <w:r>
        <w:br/>
        <w:t>- Port 80 (HTTP): For serving web content.</w:t>
      </w:r>
      <w:r>
        <w:br/>
        <w:t>- Port 443 (HTTPS): If SSL/TLS is required.</w:t>
      </w:r>
      <w:r>
        <w:br/>
      </w:r>
      <w:r>
        <w:br/>
        <w:t>This step is crucial, as without allowing port 80 traffic, the server will not be accessible.</w:t>
      </w:r>
    </w:p>
    <w:p w14:paraId="2B67A2EE" w14:textId="77777777" w:rsidR="00127E0B" w:rsidRPr="0096683B" w:rsidRDefault="00000000">
      <w:pPr>
        <w:pStyle w:val="Heading3"/>
        <w:rPr>
          <w:color w:val="0D0D0D" w:themeColor="text1" w:themeTint="F2"/>
        </w:rPr>
      </w:pPr>
      <w:r w:rsidRPr="0096683B">
        <w:rPr>
          <w:color w:val="0D0D0D" w:themeColor="text1" w:themeTint="F2"/>
        </w:rPr>
        <w:t>3.7 Testing the HTTP Server</w:t>
      </w:r>
    </w:p>
    <w:p w14:paraId="05E7ACC3" w14:textId="008BFAC9" w:rsidR="0096683B" w:rsidRDefault="00000000">
      <w:r>
        <w:t>After installation and configuration, verify by opening in a browser:</w:t>
      </w:r>
      <w:r>
        <w:br/>
      </w:r>
      <w:r>
        <w:br/>
        <w:t>http://&lt;EC2-Public-IP&gt;</w:t>
      </w:r>
      <w:r>
        <w:br/>
      </w:r>
      <w:r>
        <w:br/>
        <w:t>You should see the default Apache or Nginx welcome page.</w:t>
      </w:r>
    </w:p>
    <w:p w14:paraId="33911959" w14:textId="4B1F0D79" w:rsidR="0096683B" w:rsidRDefault="0096683B">
      <w:r>
        <w:rPr>
          <w:noProof/>
        </w:rPr>
        <w:drawing>
          <wp:inline distT="0" distB="0" distL="0" distR="0" wp14:anchorId="47518603" wp14:editId="5371ADA2">
            <wp:extent cx="5486400" cy="2773680"/>
            <wp:effectExtent l="0" t="0" r="0" b="7620"/>
            <wp:docPr id="20212921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73680"/>
                    </a:xfrm>
                    <a:prstGeom prst="rect">
                      <a:avLst/>
                    </a:prstGeom>
                    <a:noFill/>
                    <a:ln>
                      <a:noFill/>
                    </a:ln>
                  </pic:spPr>
                </pic:pic>
              </a:graphicData>
            </a:graphic>
          </wp:inline>
        </w:drawing>
      </w:r>
    </w:p>
    <w:p w14:paraId="2334A511" w14:textId="77777777" w:rsidR="00127E0B" w:rsidRPr="0096683B" w:rsidRDefault="00000000">
      <w:pPr>
        <w:pStyle w:val="Heading3"/>
        <w:rPr>
          <w:color w:val="0D0D0D" w:themeColor="text1" w:themeTint="F2"/>
        </w:rPr>
      </w:pPr>
      <w:r w:rsidRPr="0096683B">
        <w:rPr>
          <w:color w:val="0D0D0D" w:themeColor="text1" w:themeTint="F2"/>
        </w:rPr>
        <w:t>3.8 Hosting Custom Content</w:t>
      </w:r>
    </w:p>
    <w:p w14:paraId="262B85A7" w14:textId="7F04257B" w:rsidR="0096683B" w:rsidRDefault="00000000">
      <w:r>
        <w:t>For Apache:</w:t>
      </w:r>
      <w:r>
        <w:br/>
        <w:t>cd /var/www/html</w:t>
      </w:r>
      <w:r>
        <w:br/>
      </w:r>
      <w:r>
        <w:lastRenderedPageBreak/>
        <w:t>echo 'Hello from Amazon Linux Apache Server!' | sudo tee index.html</w:t>
      </w:r>
      <w:r>
        <w:br/>
      </w:r>
      <w:r>
        <w:br/>
        <w:t>For Nginx:</w:t>
      </w:r>
      <w:r>
        <w:br/>
        <w:t>cd /usr/share/nginx/html</w:t>
      </w:r>
      <w:r>
        <w:br/>
        <w:t xml:space="preserve">echo 'Hello from Amazon Linux Nginx Server!' | </w:t>
      </w:r>
      <w:proofErr w:type="spellStart"/>
      <w:r>
        <w:t>sudo</w:t>
      </w:r>
      <w:proofErr w:type="spellEnd"/>
      <w:r>
        <w:t xml:space="preserve"> tee index.html</w:t>
      </w:r>
      <w:r w:rsidR="0096683B">
        <w:rPr>
          <w:noProof/>
        </w:rPr>
        <w:drawing>
          <wp:inline distT="0" distB="0" distL="0" distR="0" wp14:anchorId="4DEC9D62" wp14:editId="10754C7E">
            <wp:extent cx="5478780" cy="2567940"/>
            <wp:effectExtent l="0" t="0" r="7620" b="3810"/>
            <wp:docPr id="1863794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567940"/>
                    </a:xfrm>
                    <a:prstGeom prst="rect">
                      <a:avLst/>
                    </a:prstGeom>
                    <a:noFill/>
                    <a:ln>
                      <a:noFill/>
                    </a:ln>
                  </pic:spPr>
                </pic:pic>
              </a:graphicData>
            </a:graphic>
          </wp:inline>
        </w:drawing>
      </w:r>
    </w:p>
    <w:p w14:paraId="39706F39" w14:textId="2967B3F4" w:rsidR="00E41946" w:rsidRDefault="0096683B">
      <w:r>
        <w:rPr>
          <w:noProof/>
        </w:rPr>
        <w:drawing>
          <wp:inline distT="0" distB="0" distL="0" distR="0" wp14:anchorId="4B6BA736" wp14:editId="746540EA">
            <wp:extent cx="5807208" cy="2964180"/>
            <wp:effectExtent l="0" t="0" r="3175" b="7620"/>
            <wp:docPr id="13043799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327" cy="2965772"/>
                    </a:xfrm>
                    <a:prstGeom prst="rect">
                      <a:avLst/>
                    </a:prstGeom>
                    <a:noFill/>
                    <a:ln>
                      <a:noFill/>
                    </a:ln>
                  </pic:spPr>
                </pic:pic>
              </a:graphicData>
            </a:graphic>
          </wp:inline>
        </w:drawing>
      </w:r>
    </w:p>
    <w:p w14:paraId="508F2412" w14:textId="77777777" w:rsidR="00127E0B" w:rsidRDefault="00000000">
      <w:pPr>
        <w:pStyle w:val="Heading2"/>
      </w:pPr>
      <w:r>
        <w:t>4. Key Considerations</w:t>
      </w:r>
    </w:p>
    <w:p w14:paraId="6B062B0B" w14:textId="66AE279A" w:rsidR="00E41946" w:rsidRDefault="00000000">
      <w:r>
        <w:t>- Always restrict SSH access (Port 22) to trusted IPs for security.</w:t>
      </w:r>
      <w:r>
        <w:br/>
        <w:t>- Enable HTTPS (port 443) if hosting a production website.</w:t>
      </w:r>
      <w:r>
        <w:br/>
        <w:t>- Regularly update the system for patches.</w:t>
      </w:r>
      <w:r>
        <w:br/>
        <w:t>- Use IAM roles and least privilege principles when managing EC2.</w:t>
      </w:r>
      <w:r>
        <w:br/>
        <w:t>- Monitor logs for unusual activity using CloudWatch.</w:t>
      </w:r>
    </w:p>
    <w:p w14:paraId="60260394" w14:textId="77777777" w:rsidR="00E41946" w:rsidRDefault="00E41946"/>
    <w:p w14:paraId="0B0CFD8F" w14:textId="77777777" w:rsidR="00127E0B" w:rsidRDefault="00000000">
      <w:pPr>
        <w:pStyle w:val="Heading2"/>
      </w:pPr>
      <w:r>
        <w:t>5. Conclusion</w:t>
      </w:r>
    </w:p>
    <w:p w14:paraId="0C67FB38" w14:textId="77777777" w:rsidR="00127E0B" w:rsidRDefault="00000000">
      <w:r>
        <w:t>Deploying an HTTP server on Amazon Linux EC2 is straightforward using Apache or Nginx. By carefully configuring system packages, services, and security groups, users can reliably host web applications on AWS infrastructure.</w:t>
      </w:r>
    </w:p>
    <w:sectPr w:rsidR="00127E0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78392008">
    <w:abstractNumId w:val="8"/>
  </w:num>
  <w:num w:numId="2" w16cid:durableId="2104262352">
    <w:abstractNumId w:val="6"/>
  </w:num>
  <w:num w:numId="3" w16cid:durableId="1078022306">
    <w:abstractNumId w:val="5"/>
  </w:num>
  <w:num w:numId="4" w16cid:durableId="737047861">
    <w:abstractNumId w:val="4"/>
  </w:num>
  <w:num w:numId="5" w16cid:durableId="544298569">
    <w:abstractNumId w:val="7"/>
  </w:num>
  <w:num w:numId="6" w16cid:durableId="37050400">
    <w:abstractNumId w:val="3"/>
  </w:num>
  <w:num w:numId="7" w16cid:durableId="1115639224">
    <w:abstractNumId w:val="2"/>
  </w:num>
  <w:num w:numId="8" w16cid:durableId="1092511514">
    <w:abstractNumId w:val="1"/>
  </w:num>
  <w:num w:numId="9" w16cid:durableId="1996179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27E0B"/>
    <w:rsid w:val="0015074B"/>
    <w:rsid w:val="0029639D"/>
    <w:rsid w:val="00326F90"/>
    <w:rsid w:val="0096683B"/>
    <w:rsid w:val="00AA1D8D"/>
    <w:rsid w:val="00B47730"/>
    <w:rsid w:val="00CB0664"/>
    <w:rsid w:val="00D628BF"/>
    <w:rsid w:val="00E419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BE4C8"/>
  <w14:defaultImageDpi w14:val="300"/>
  <w15:docId w15:val="{82F0C704-BEAD-43FE-A1AF-190D66DC7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SWARAJ_ PAWAR</cp:lastModifiedBy>
  <cp:revision>2</cp:revision>
  <dcterms:created xsi:type="dcterms:W3CDTF">2025-09-19T18:32:00Z</dcterms:created>
  <dcterms:modified xsi:type="dcterms:W3CDTF">2025-09-19T18:32:00Z</dcterms:modified>
  <cp:category/>
</cp:coreProperties>
</file>